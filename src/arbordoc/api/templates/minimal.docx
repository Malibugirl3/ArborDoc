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Title</w:t>
      </w:r>
    </w:p>
    <w:p>
      <w:r>
        <w:t>Replace this paragraph with your own content.</w:t>
      </w:r>
    </w:p>
    <w:p>
      <w:pPr>
        <w:pStyle w:val="Heading2"/>
      </w:pPr>
      <w:r>
        <w:t>Section One</w:t>
      </w:r>
    </w:p>
    <w:p>
      <w:r>
        <w:t>Add your content here.</w:t>
      </w:r>
    </w:p>
    <w:p>
      <w:pPr>
        <w:pStyle w:val="Heading2"/>
      </w:pPr>
      <w:r>
        <w:t>Section Two</w:t>
      </w:r>
    </w:p>
    <w:p>
      <w:r>
        <w:t>Another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