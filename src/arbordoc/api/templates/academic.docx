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Paper Title</w:t>
      </w:r>
    </w:p>
    <w:p>
      <w:r>
        <w:t>Author - Institution</w:t>
      </w:r>
    </w:p>
    <w:p>
      <w:pPr>
        <w:pStyle w:val="Heading2"/>
      </w:pPr>
      <w:r>
        <w:t>Abstract</w:t>
      </w:r>
    </w:p>
    <w:p>
      <w:r>
        <w:t>Abstract text here.</w:t>
      </w:r>
    </w:p>
    <w:p>
      <w:pPr>
        <w:pStyle w:val="Heading2"/>
      </w:pPr>
      <w:r>
        <w:t>Introduction</w:t>
      </w:r>
    </w:p>
    <w:p>
      <w:r>
        <w:t>Introduction text.</w:t>
      </w:r>
    </w:p>
    <w:p>
      <w:pPr>
        <w:pStyle w:val="Heading2"/>
      </w:pPr>
      <w:r>
        <w:t>Methodology</w:t>
      </w:r>
    </w:p>
    <w:p>
      <w:pPr>
        <w:pStyle w:val="Heading2"/>
      </w:pPr>
      <w:r>
        <w:t>Results</w:t>
      </w:r>
    </w:p>
    <w:p>
      <w:pPr>
        <w:pStyle w:val="Heading2"/>
      </w:pPr>
      <w:r>
        <w:t>Discussion</w:t>
      </w:r>
    </w:p>
    <w:p>
      <w:pPr>
        <w:pStyle w:val="Heading2"/>
      </w:pPr>
      <w:r>
        <w:t>Conclusion</w:t>
      </w:r>
    </w:p>
    <w:p>
      <w:pPr>
        <w:pStyle w:val="Heading2"/>
      </w:pPr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