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Template Title</w:t>
      </w:r>
    </w:p>
    <w:p>
      <w:r>
        <w:t>(Body cleared on transform — styles come from template)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